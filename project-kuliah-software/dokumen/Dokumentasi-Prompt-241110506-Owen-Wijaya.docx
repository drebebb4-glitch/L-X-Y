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Iterasi Prompt</w:t>
      </w:r>
    </w:p>
    <w:p>
      <w:pPr>
        <w:jc w:val="left"/>
      </w:pPr>
      <w:r>
        <w:t>Proyek LUMAIR — Clarity in Every Breath (SDG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Owen Wijaya</w:t>
            </w:r>
          </w:p>
        </w:tc>
      </w:tr>
      <w:tr>
        <w:tc>
          <w:tcPr>
            <w:tcW w:type="dxa" w:w="4320"/>
          </w:tcPr>
          <w:p>
            <w:r>
              <w:t>NIM</w:t>
            </w:r>
          </w:p>
        </w:tc>
        <w:tc>
          <w:tcPr>
            <w:tcW w:type="dxa" w:w="4320"/>
          </w:tcPr>
          <w:p>
            <w:r>
              <w:t>241110506</w:t>
            </w:r>
          </w:p>
        </w:tc>
      </w:tr>
      <w:tr>
        <w:tc>
          <w:tcPr>
            <w:tcW w:type="dxa" w:w="4320"/>
          </w:tcPr>
          <w:p>
            <w:r>
              <w:t>Tugas</w:t>
            </w:r>
          </w:p>
        </w:tc>
        <w:tc>
          <w:tcPr>
            <w:tcW w:type="dxa" w:w="4320"/>
          </w:tcPr>
          <w:p>
            <w:r>
              <w:t>Favorit, Edukasi &amp; Mode Offline</w:t>
            </w:r>
          </w:p>
        </w:tc>
      </w:tr>
      <w:tr>
        <w:tc>
          <w:tcPr>
            <w:tcW w:type="dxa" w:w="4320"/>
          </w:tcPr>
          <w:p>
            <w:r>
              <w:t>Tanggal deadline</w:t>
            </w:r>
          </w:p>
        </w:tc>
        <w:tc>
          <w:tcPr>
            <w:tcW w:type="dxa" w:w="4320"/>
          </w:tcPr>
          <w:p>
            <w:r>
              <w:t>9 Oktober 2026</w:t>
            </w:r>
          </w:p>
        </w:tc>
      </w:tr>
      <w:tr>
        <w:tc>
          <w:tcPr>
            <w:tcW w:type="dxa" w:w="4320"/>
          </w:tcPr>
          <w:p>
            <w:r>
              <w:t>Tim</w:t>
            </w:r>
          </w:p>
        </w:tc>
        <w:tc>
          <w:tcPr>
            <w:tcW w:type="dxa" w:w="4320"/>
          </w:tcPr>
          <w:p>
            <w:r>
              <w:t>Hartono Family</w:t>
            </w:r>
          </w:p>
        </w:tc>
      </w:tr>
    </w:tbl>
    <w:p>
      <w:pPr>
        <w:pStyle w:val="Heading1"/>
      </w:pPr>
      <w:r>
        <w:t>1. Konteks</w:t>
      </w:r>
    </w:p>
    <w:p>
      <w:pPr>
        <w:pStyle w:val="ListBullet"/>
      </w:pPr>
      <w:r>
        <w:t>Fitur Favorit: cari kota via Geocoding API, simpan maksimal 5 ke penyimpanan lokal, ketuk favorit untuk memuat AQI-nya (PRD FR-5).</w:t>
      </w:r>
    </w:p>
    <w:p>
      <w:pPr>
        <w:pStyle w:val="ListBullet"/>
      </w:pPr>
      <w:r>
        <w:t>Halaman Edukasi: 6 artikel hardcode (PM2.5, AQI, masker, olahraga, anak &amp; asma, sumber polusi kota).</w:t>
      </w:r>
    </w:p>
    <w:p>
      <w:pPr>
        <w:pStyle w:val="ListBullet"/>
      </w:pPr>
      <w:r>
        <w:t>Mode offline: cache Hive 30 menit (key lat_lon 2 desimal) + dummy JSON fallback_jakarta.json bila API mati (PRD FR-6).</w:t>
      </w:r>
    </w:p>
    <w:p>
      <w:pPr>
        <w:pStyle w:val="ListBullet"/>
      </w:pPr>
      <w:r>
        <w:t>Pengujian: test/widget_test.dart (boot app, peta, 20 kota) dengan network_image_mock dan SharedPreferences mock.</w:t>
      </w:r>
    </w:p>
    <w:p>
      <w:pPr>
        <w:pStyle w:val="ListBullet"/>
      </w:pPr>
      <w:r>
        <w:t>Favorit disimpan di SharedPreferences sebagai JSON (dipilih karena struktur sederhana, tanpa codegen Hive).</w:t>
      </w:r>
    </w:p>
    <w:p>
      <w:pPr>
        <w:pStyle w:val="Heading1"/>
      </w:pPr>
      <w:r>
        <w:t>2. Batasan (Constraints)</w:t>
      </w:r>
    </w:p>
    <w:p>
      <w:pPr>
        <w:pStyle w:val="ListNumber"/>
      </w:pPr>
      <w:r>
        <w:t>Favorit maksimal 5; tambah saat penuh atau duplikat harus ditolak diam-diam (tanpa crash).</w:t>
      </w:r>
    </w:p>
    <w:p>
      <w:pPr>
        <w:pStyle w:val="ListNumber"/>
      </w:pPr>
      <w:r>
        <w:t>Cache hanya dipakai bila umurnya ≤30 menit; selebihnya dianggap basi.</w:t>
      </w:r>
    </w:p>
    <w:p>
      <w:pPr>
        <w:pStyle w:val="ListNumber"/>
      </w:pPr>
      <w:r>
        <w:t>Aplikasi harus tetap jalan 100% offline (matikan internet → data terakhir/dummy tampil + badge offline).</w:t>
      </w:r>
    </w:p>
    <w:p>
      <w:pPr>
        <w:pStyle w:val="ListNumber"/>
      </w:pPr>
      <w:r>
        <w:t>Artikel edukasi berbahasa Indonesia, singkat, dan non-politis.</w:t>
      </w:r>
    </w:p>
    <w:p>
      <w:pPr>
        <w:pStyle w:val="ListNumber"/>
      </w:pPr>
      <w:r>
        <w:t>Seluruh widget test harus lolos di CI lokal sebelum APK/web build dinyatakan selesai.</w:t>
      </w:r>
    </w:p>
    <w:p>
      <w:pPr>
        <w:pStyle w:val="Heading1"/>
      </w:pPr>
      <w:r>
        <w:t>3. Iterasi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Prompt yang digunakan</w:t>
            </w:r>
          </w:p>
        </w:tc>
        <w:tc>
          <w:tcPr>
            <w:tcW w:type="dxa" w:w="2160"/>
          </w:tcPr>
          <w:p>
            <w:r>
              <w:t>Hasil</w:t>
            </w:r>
          </w:p>
        </w:tc>
        <w:tc>
          <w:tcPr>
            <w:tcW w:type="dxa" w:w="2160"/>
          </w:tcPr>
          <w:p>
            <w:r>
              <w:t>Evaluasi &amp; tindak lanjut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Buatkan layer favorit Riverpod StateNotifier + SharedPreferences: load/save JSON, add (tolak duplikat/penuh, maks 5), remove, contains, isFull.</w:t>
            </w:r>
          </w:p>
        </w:tc>
        <w:tc>
          <w:tcPr>
            <w:tcW w:type="dxa" w:w="2160"/>
          </w:tcPr>
          <w:p>
            <w:r>
              <w:t>Dihasilkan FavoritesNotifier di lib/domain/providers.dart.</w:t>
            </w:r>
          </w:p>
        </w:tc>
        <w:tc>
          <w:tcPr>
            <w:tcW w:type="dxa" w:w="2160"/>
          </w:tcPr>
          <w:p>
            <w:r>
              <w:t>Dipilih SharedPreferences (bukan Hive object) agar tanpa build_runner; PRD hanya mewajibkan Hive untuk cache.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Buatkan FavoritesScreen: search field (query ≥2 huruf) via GeocodingApi, hasil bisa disimpan; daftar favorit menampilkan AQI live per kota; hapus dengan konfirmasi.</w:t>
            </w:r>
          </w:p>
        </w:tc>
        <w:tc>
          <w:tcPr>
            <w:tcW w:type="dxa" w:w="2160"/>
          </w:tcPr>
          <w:p>
            <w:r>
              <w:t>Dihasilkan lib/presentation/screens/favorites_screen.dart.</w:t>
            </w:r>
          </w:p>
        </w:tc>
        <w:tc>
          <w:tcPr>
            <w:tcW w:type="dxa" w:w="2160"/>
          </w:tcPr>
          <w:p>
            <w:r>
              <w:t>Revisi: AQI live per favorit memakai placeAqiProvider.family agar tiap kartu memuat independen + fallback dummy.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Buatkan EducationScreen: daftar 6 artikel hardcode + halaman detail, judul dan isi Bahasa Indonesia.</w:t>
            </w:r>
          </w:p>
        </w:tc>
        <w:tc>
          <w:tcPr>
            <w:tcW w:type="dxa" w:w="2160"/>
          </w:tcPr>
          <w:p>
            <w:r>
              <w:t>Dihasilkan lib/presentation/screens/education_screen.dart.</w:t>
            </w:r>
          </w:p>
        </w:tc>
        <w:tc>
          <w:tcPr>
            <w:tcW w:type="dxa" w:w="2160"/>
          </w:tcPr>
          <w:p>
            <w:r>
              <w:t>Revisi: potong tiap artikel agar muat dibaca &lt;2 menit (konteks demo 90 detik).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Buatkan CacheStore Hive: init, saveRaw, readFreshRaw (TTL 30 menit), dan loadDummyJakarta dari assets/dummy/fallback_jakarta.json.</w:t>
            </w:r>
          </w:p>
        </w:tc>
        <w:tc>
          <w:tcPr>
            <w:tcW w:type="dxa" w:w="2160"/>
          </w:tcPr>
          <w:p>
            <w:r>
              <w:t>Dihasilkan lib/data/services/cache_store.dart + aset fallback_jakarta.json.</w:t>
            </w:r>
          </w:p>
        </w:tc>
        <w:tc>
          <w:tcPr>
            <w:tcW w:type="dxa" w:w="2160"/>
          </w:tcPr>
          <w:p>
            <w:r>
              <w:t>Key dibulatkan 2 desimal agar titik berdekatan memakai cache yang sama.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Buatkan widget test: (1) app boot menampilkan LUMAIR + 5 tab, (2) MapScreen render pin AQI di layar 420px dengan mock network image, (3) daftar 20 kota Indonesia.</w:t>
            </w:r>
          </w:p>
        </w:tc>
        <w:tc>
          <w:tcPr>
            <w:tcW w:type="dxa" w:w="2160"/>
          </w:tcPr>
          <w:p>
            <w:r>
              <w:t>Dihasilkan test/widget_test.dart; 3/3 lolos.</w:t>
            </w:r>
          </w:p>
        </w:tc>
        <w:tc>
          <w:tcPr>
            <w:tcW w:type="dxa" w:w="2160"/>
          </w:tcPr>
          <w:p>
            <w:r>
              <w:t>Noise 'Null is not a subtype of HttpClientRequest' dari mock image terbukti tidak menggagalkan test; bottom nav overflow diperbaiki dengan showUnselectedLabels=false.</w:t>
            </w:r>
          </w:p>
        </w:tc>
      </w:tr>
    </w:tbl>
    <w:p>
      <w:pPr>
        <w:pStyle w:val="Heading1"/>
      </w:pPr>
      <w:r>
        <w:t>4. Hasil Akhir</w:t>
      </w:r>
    </w:p>
    <w:p>
      <w:r>
        <w:t>Berkas yang dihasilkan:</w:t>
      </w:r>
    </w:p>
    <w:p>
      <w:pPr>
        <w:pStyle w:val="ListBullet"/>
      </w:pPr>
      <w:r>
        <w:t>lib/domain/providers.dart (FavoritesNotifier)</w:t>
      </w:r>
    </w:p>
    <w:p>
      <w:pPr>
        <w:pStyle w:val="ListBullet"/>
      </w:pPr>
      <w:r>
        <w:t>lib/presentation/screens/favorites_screen.dart</w:t>
      </w:r>
    </w:p>
    <w:p>
      <w:pPr>
        <w:pStyle w:val="ListBullet"/>
      </w:pPr>
      <w:r>
        <w:t>lib/presentation/screens/education_screen.dart</w:t>
      </w:r>
    </w:p>
    <w:p>
      <w:pPr>
        <w:pStyle w:val="ListBullet"/>
      </w:pPr>
      <w:r>
        <w:t>lib/data/services/cache_store.dart</w:t>
      </w:r>
    </w:p>
    <w:p>
      <w:pPr>
        <w:pStyle w:val="ListBullet"/>
      </w:pPr>
      <w:r>
        <w:t>assets/dummy/fallback_jakarta.json</w:t>
      </w:r>
    </w:p>
    <w:p>
      <w:pPr>
        <w:pStyle w:val="ListBullet"/>
      </w:pPr>
      <w:r>
        <w:t>test/widget_test.dart</w:t>
      </w:r>
    </w:p>
    <w:p>
      <w:r>
        <w:t>Verifikasi:</w:t>
      </w:r>
    </w:p>
    <w:p>
      <w:pPr>
        <w:pStyle w:val="ListBullet"/>
      </w:pPr>
      <w:r>
        <w:t>flutter test: 3/3 lolos.</w:t>
      </w:r>
    </w:p>
    <w:p>
      <w:pPr>
        <w:pStyle w:val="ListBullet"/>
      </w:pPr>
      <w:r>
        <w:t>Uji offline (matikan internet): aplikasi tetap jalan dengan badge offline.</w:t>
      </w:r>
    </w:p>
    <w:p>
      <w:pPr>
        <w:pStyle w:val="ListBullet"/>
      </w:pPr>
      <w:r>
        <w:t>flutter build web + GitHub Pages: demo publik berjalan.</w:t>
      </w:r>
    </w:p>
    <w:p>
      <w:pPr>
        <w:pStyle w:val="Heading1"/>
      </w:pPr>
      <w:r>
        <w:t>5. Refleksi</w:t>
      </w:r>
    </w:p>
    <w:p>
      <w:r>
        <w:t>Dokumentasi iterasi ini membuktikan tiap keputusan (SharedPreferences vs Hive, key 2 desimal, dummy AQI 128) lahir dari kegagalan iterasi sebelumnya, bukan pilihan acak. Batasan 'maks 5' dan 'TTL 30 menit' yang eksplisit di prompt membuat implementasi langsung sesuai PRD tanpa revisi.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