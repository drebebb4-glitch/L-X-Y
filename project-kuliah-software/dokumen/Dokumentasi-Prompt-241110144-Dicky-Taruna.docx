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Dokumentasi Iterasi Prompt</w:t>
      </w:r>
    </w:p>
    <w:p>
      <w:pPr>
        <w:jc w:val="left"/>
      </w:pPr>
      <w:r>
        <w:t>Proyek LUMAIR — Clarity in Every Breath (SDG 11)</w:t>
      </w:r>
    </w:p>
    <w:tbl>
      <w:tblPr>
        <w:tblStyle w:val="TableGrid"/>
        <w:tblW w:type="auto" w:w="0"/>
        <w:tblLook w:firstColumn="1" w:firstRow="1" w:lastColumn="0" w:lastRow="0" w:noHBand="0" w:noVBand="1" w:val="04A0"/>
      </w:tblPr>
      <w:tblGrid>
        <w:gridCol w:w="4320"/>
        <w:gridCol w:w="4320"/>
      </w:tblGrid>
      <w:tr>
        <w:tc>
          <w:tcPr>
            <w:tcW w:type="dxa" w:w="4320"/>
          </w:tcPr>
          <w:p>
            <w:r>
              <w:t>Nama</w:t>
            </w:r>
          </w:p>
        </w:tc>
        <w:tc>
          <w:tcPr>
            <w:tcW w:type="dxa" w:w="4320"/>
          </w:tcPr>
          <w:p>
            <w:r>
              <w:t>Dicky Taruna</w:t>
            </w:r>
          </w:p>
        </w:tc>
      </w:tr>
      <w:tr>
        <w:tc>
          <w:tcPr>
            <w:tcW w:type="dxa" w:w="4320"/>
          </w:tcPr>
          <w:p>
            <w:r>
              <w:t>NIM</w:t>
            </w:r>
          </w:p>
        </w:tc>
        <w:tc>
          <w:tcPr>
            <w:tcW w:type="dxa" w:w="4320"/>
          </w:tcPr>
          <w:p>
            <w:r>
              <w:t>241110144</w:t>
            </w:r>
          </w:p>
        </w:tc>
      </w:tr>
      <w:tr>
        <w:tc>
          <w:tcPr>
            <w:tcW w:type="dxa" w:w="4320"/>
          </w:tcPr>
          <w:p>
            <w:r>
              <w:t>Tugas</w:t>
            </w:r>
          </w:p>
        </w:tc>
        <w:tc>
          <w:tcPr>
            <w:tcW w:type="dxa" w:w="4320"/>
          </w:tcPr>
          <w:p>
            <w:r>
              <w:t>Tampilan Beranda, Peta, API</w:t>
            </w:r>
          </w:p>
        </w:tc>
      </w:tr>
      <w:tr>
        <w:tc>
          <w:tcPr>
            <w:tcW w:type="dxa" w:w="4320"/>
          </w:tcPr>
          <w:p>
            <w:r>
              <w:t>Tanggal deadline</w:t>
            </w:r>
          </w:p>
        </w:tc>
        <w:tc>
          <w:tcPr>
            <w:tcW w:type="dxa" w:w="4320"/>
          </w:tcPr>
          <w:p>
            <w:r>
              <w:t>9 Oktober 2026</w:t>
            </w:r>
          </w:p>
        </w:tc>
      </w:tr>
      <w:tr>
        <w:tc>
          <w:tcPr>
            <w:tcW w:type="dxa" w:w="4320"/>
          </w:tcPr>
          <w:p>
            <w:r>
              <w:t>Tim</w:t>
            </w:r>
          </w:p>
        </w:tc>
        <w:tc>
          <w:tcPr>
            <w:tcW w:type="dxa" w:w="4320"/>
          </w:tcPr>
          <w:p>
            <w:r>
              <w:t>Hartono Family</w:t>
            </w:r>
          </w:p>
        </w:tc>
      </w:tr>
    </w:tbl>
    <w:p>
      <w:pPr>
        <w:pStyle w:val="Heading1"/>
      </w:pPr>
      <w:r>
        <w:t>1. Konteks</w:t>
      </w:r>
    </w:p>
    <w:p>
      <w:pPr>
        <w:pStyle w:val="ListBullet"/>
      </w:pPr>
      <w:r>
        <w:t>Aplikasi Flutter LUMAIR menampilkan AQI lokasi pengguna dalam &lt;5 detik (PRD §1).</w:t>
      </w:r>
    </w:p>
    <w:p>
      <w:pPr>
        <w:pStyle w:val="ListBullet"/>
      </w:pPr>
      <w:r>
        <w:t>Sumber data: Open-Meteo Air Quality API (gratis, tanpa API key) + Geocoding API (PRD FR-2, FR-5).</w:t>
      </w:r>
    </w:p>
    <w:p>
      <w:pPr>
        <w:pStyle w:val="ListBullet"/>
      </w:pPr>
      <w:r>
        <w:t>Lokasi via paket geolocator/geocoding dengan fallback Jakarta (-6.2, 106.8166) bila izin ditolak (PRD FR-1).</w:t>
      </w:r>
    </w:p>
    <w:p>
      <w:pPr>
        <w:pStyle w:val="ListBullet"/>
      </w:pPr>
      <w:r>
        <w:t>State management wajib Riverpod; tema Material 3 dari lib/core/app_theme.dart.</w:t>
      </w:r>
    </w:p>
    <w:p>
      <w:pPr>
        <w:pStyle w:val="ListBullet"/>
      </w:pPr>
      <w:r>
        <w:t>Kontrak warna/kategori AQI terpusat di lib/core/aqi_helper.dart (standar US AQI 0–500).</w:t>
      </w:r>
    </w:p>
    <w:p>
      <w:pPr>
        <w:pStyle w:val="Heading1"/>
      </w:pPr>
      <w:r>
        <w:t>2. Batasan (Constraints)</w:t>
      </w:r>
    </w:p>
    <w:p>
      <w:pPr>
        <w:pStyle w:val="ListNumber"/>
      </w:pPr>
      <w:r>
        <w:t>Tidak boleh memakai API key / layanan berbayar (dilarang memakai google_maps_flutter; wajib flutter_map + OSM).</w:t>
      </w:r>
    </w:p>
    <w:p>
      <w:pPr>
        <w:pStyle w:val="ListNumber"/>
      </w:pPr>
      <w:r>
        <w:t>Peta wajib memakai basemap gratis yang benar-benar tampil (CARTO dilarang karena meminta API key).</w:t>
      </w:r>
    </w:p>
    <w:p>
      <w:pPr>
        <w:pStyle w:val="ListNumber"/>
      </w:pPr>
      <w:r>
        <w:t>Aplikasi tidak boleh crash saat GPS mati atau API gagal — wajib fallback Jakarta + data dummy.</w:t>
      </w:r>
    </w:p>
    <w:p>
      <w:pPr>
        <w:pStyle w:val="ListNumber"/>
      </w:pPr>
      <w:r>
        <w:t>Navigasi bawah 5 tab harus muat di layar sempit 360–420px tanpa overflow.</w:t>
      </w:r>
    </w:p>
    <w:p>
      <w:pPr>
        <w:pStyle w:val="ListNumber"/>
      </w:pPr>
      <w:r>
        <w:t>Semua teks antarmuka berbahasa Indonesia.</w:t>
      </w:r>
    </w:p>
    <w:p>
      <w:pPr>
        <w:pStyle w:val="Heading1"/>
      </w:pPr>
      <w:r>
        <w:t>3. Iterasi Prompt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No</w:t>
            </w:r>
          </w:p>
        </w:tc>
        <w:tc>
          <w:tcPr>
            <w:tcW w:type="dxa" w:w="2160"/>
          </w:tcPr>
          <w:p>
            <w:r>
              <w:t>Prompt yang digunakan</w:t>
            </w:r>
          </w:p>
        </w:tc>
        <w:tc>
          <w:tcPr>
            <w:tcW w:type="dxa" w:w="2160"/>
          </w:tcPr>
          <w:p>
            <w:r>
              <w:t>Hasil</w:t>
            </w:r>
          </w:p>
        </w:tc>
        <w:tc>
          <w:tcPr>
            <w:tcW w:type="dxa" w:w="2160"/>
          </w:tcPr>
          <w:p>
            <w:r>
              <w:t>Evaluasi &amp; tindak lanjut</w:t>
            </w:r>
          </w:p>
        </w:tc>
      </w:tr>
      <w:tr>
        <w:tc>
          <w:tcPr>
            <w:tcW w:type="dxa" w:w="2160"/>
          </w:tcPr>
          <w:p>
            <w:r>
              <w:t>1</w:t>
            </w:r>
          </w:p>
        </w:tc>
        <w:tc>
          <w:tcPr>
            <w:tcW w:type="dxa" w:w="2160"/>
          </w:tcPr>
          <w:p>
            <w:r>
              <w:t>Buatkan client Dart untuk Open-Meteo air-quality API (current: us_aqi, pm2_5, pm10, ozone, nitrogen_dioxide, sulphur_dioxide, carbon_monoxide) tanpa API key, lengkap dengan model AirQualityReading dan penentuan polutan dominan.</w:t>
            </w:r>
          </w:p>
        </w:tc>
        <w:tc>
          <w:tcPr>
            <w:tcW w:type="dxa" w:w="2160"/>
          </w:tcPr>
          <w:p>
            <w:r>
              <w:t>Dihasilkan lib/data/api/openmeteo_api.dart dan model awal.</w:t>
            </w:r>
          </w:p>
        </w:tc>
        <w:tc>
          <w:tcPr>
            <w:tcW w:type="dxa" w:w="2160"/>
          </w:tcPr>
          <w:p>
            <w:r>
              <w:t>Model suhu/kelembapan kosong karena air-quality API tidak menyediakannya → iterasi 2: enrichment dari forecast API.</w:t>
            </w:r>
          </w:p>
        </w:tc>
      </w:tr>
      <w:tr>
        <w:tc>
          <w:tcPr>
            <w:tcW w:type="dxa" w:w="2160"/>
          </w:tcPr>
          <w:p>
            <w:r>
              <w:t>2</w:t>
            </w:r>
          </w:p>
        </w:tc>
        <w:tc>
          <w:tcPr>
            <w:tcW w:type="dxa" w:w="2160"/>
          </w:tcPr>
          <w:p>
            <w:r>
              <w:t>Suhu dan kelembapan tidak ada di respons air-quality API. Tambahkan enrichment dari api.open-meteo.com/v1/forecast, bersifat opsional (gagal enrichment tidak boleh menggagalkan AQI).</w:t>
            </w:r>
          </w:p>
        </w:tc>
        <w:tc>
          <w:tcPr>
            <w:tcW w:type="dxa" w:w="2160"/>
          </w:tcPr>
          <w:p>
            <w:r>
              <w:t>Fungsi getCurrent diperbarui dengan blok try-catch enrichment.</w:t>
            </w:r>
          </w:p>
        </w:tc>
        <w:tc>
          <w:tcPr>
            <w:tcW w:type="dxa" w:w="2160"/>
          </w:tcPr>
          <w:p>
            <w:r>
              <w:t>Selesai; AQI tetap tampil walau enrichment gagal.</w:t>
            </w:r>
          </w:p>
        </w:tc>
      </w:tr>
      <w:tr>
        <w:tc>
          <w:tcPr>
            <w:tcW w:type="dxa" w:w="2160"/>
          </w:tcPr>
          <w:p>
            <w:r>
              <w:t>3</w:t>
            </w:r>
          </w:p>
        </w:tc>
        <w:tc>
          <w:tcPr>
            <w:tcW w:type="dxa" w:w="2160"/>
          </w:tcPr>
          <w:p>
            <w:r>
              <w:t>Buatkan service lokasi dengan geolocator: minta izin, ambil posisi akurasi tinggi dengan timeout 10 detik, reverse-geocode nama kota; bila izin ditolak/timeout kembalikan fallback Jakarta dan tandai isFallback.</w:t>
            </w:r>
          </w:p>
        </w:tc>
        <w:tc>
          <w:tcPr>
            <w:tcW w:type="dxa" w:w="2160"/>
          </w:tcPr>
          <w:p>
            <w:r>
              <w:t>Dihasilkan lib/data/services/location_service.dart.</w:t>
            </w:r>
          </w:p>
        </w:tc>
        <w:tc>
          <w:tcPr>
            <w:tcW w:type="dxa" w:w="2160"/>
          </w:tcPr>
          <w:p>
            <w:r>
              <w:t>Sesuai PRD FR-1; snackbar 'GPS mati, pakai Jakarta' ditangani di UI.</w:t>
            </w:r>
          </w:p>
        </w:tc>
      </w:tr>
      <w:tr>
        <w:tc>
          <w:tcPr>
            <w:tcW w:type="dxa" w:w="2160"/>
          </w:tcPr>
          <w:p>
            <w:r>
              <w:t>4</w:t>
            </w:r>
          </w:p>
        </w:tc>
        <w:tc>
          <w:tcPr>
            <w:tcW w:type="dxa" w:w="2160"/>
          </w:tcPr>
          <w:p>
            <w:r>
              <w:t>Buatkan HomeScreen Riverpod: gauge AQI besar berwarna dinamis (AqiHelper.color), kategori, polutan dominan, suhu/kelembapan, jam update, pull-to-refresh, banner saran, state loading/error/offline.</w:t>
            </w:r>
          </w:p>
        </w:tc>
        <w:tc>
          <w:tcPr>
            <w:tcW w:type="dxa" w:w="2160"/>
          </w:tcPr>
          <w:p>
            <w:r>
              <w:t>Dihasilkan lib/presentation/screens/home_screen.dart.</w:t>
            </w:r>
          </w:p>
        </w:tc>
        <w:tc>
          <w:tcPr>
            <w:tcW w:type="dxa" w:w="2160"/>
          </w:tcPr>
          <w:p>
            <w:r>
              <w:t>Pull-to-refresh perlu invalidate locationProvider agar benar-benar memuat ulang → diperbaiki.</w:t>
            </w:r>
          </w:p>
        </w:tc>
      </w:tr>
      <w:tr>
        <w:tc>
          <w:tcPr>
            <w:tcW w:type="dxa" w:w="2160"/>
          </w:tcPr>
          <w:p>
            <w:r>
              <w:t>5</w:t>
            </w:r>
          </w:p>
        </w:tc>
        <w:tc>
          <w:tcPr>
            <w:tcW w:type="dxa" w:w="2160"/>
          </w:tcPr>
          <w:p>
            <w:r>
              <w:t>Buatkan MapScreen fullscreen dengan flutter_map + 3 basemap gratis yang bisa diganti, pin AQI lokasi pengguna, lingkaran zona AQI per kota, legenda, dan bottom sheet detail saat pin diketuk.</w:t>
            </w:r>
          </w:p>
        </w:tc>
        <w:tc>
          <w:tcPr>
            <w:tcW w:type="dxa" w:w="2160"/>
          </w:tcPr>
          <w:p>
            <w:r>
              <w:t>Dihasilkan lib/presentation/screens/map_screen.dart dengan basemap HOT/Standar/Esri Satelit.</w:t>
            </w:r>
          </w:p>
        </w:tc>
        <w:tc>
          <w:tcPr>
            <w:tcW w:type="dxa" w:w="2160"/>
          </w:tcPr>
          <w:p>
            <w:r>
              <w:t>CARTO dihapus karena tile-nya mengembalikan 'API KEY REQUIRED'; bottom bar dibuat ringkas agar tidak overflow di layar 420px (terbukti oleh widget test).</w:t>
            </w:r>
          </w:p>
        </w:tc>
      </w:tr>
    </w:tbl>
    <w:p>
      <w:pPr>
        <w:pStyle w:val="Heading1"/>
      </w:pPr>
      <w:r>
        <w:t>4. Hasil Akhir</w:t>
      </w:r>
    </w:p>
    <w:p>
      <w:r>
        <w:t>Berkas yang dihasilkan:</w:t>
      </w:r>
    </w:p>
    <w:p>
      <w:pPr>
        <w:pStyle w:val="ListBullet"/>
      </w:pPr>
      <w:r>
        <w:t>lib/main.dart (navigasi 5 tab)</w:t>
      </w:r>
    </w:p>
    <w:p>
      <w:pPr>
        <w:pStyle w:val="ListBullet"/>
      </w:pPr>
      <w:r>
        <w:t>lib/data/api/openmeteo_api.dart</w:t>
      </w:r>
    </w:p>
    <w:p>
      <w:pPr>
        <w:pStyle w:val="ListBullet"/>
      </w:pPr>
      <w:r>
        <w:t>lib/data/api/geocoding_api.dart</w:t>
      </w:r>
    </w:p>
    <w:p>
      <w:pPr>
        <w:pStyle w:val="ListBullet"/>
      </w:pPr>
      <w:r>
        <w:t>lib/data/services/location_service.dart</w:t>
      </w:r>
    </w:p>
    <w:p>
      <w:pPr>
        <w:pStyle w:val="ListBullet"/>
      </w:pPr>
      <w:r>
        <w:t>lib/core/app_theme.dart</w:t>
      </w:r>
    </w:p>
    <w:p>
      <w:pPr>
        <w:pStyle w:val="ListBullet"/>
      </w:pPr>
      <w:r>
        <w:t>lib/core/aqi_helper.dart</w:t>
      </w:r>
    </w:p>
    <w:p>
      <w:pPr>
        <w:pStyle w:val="ListBullet"/>
      </w:pPr>
      <w:r>
        <w:t>lib/presentation/screens/home_screen.dart</w:t>
      </w:r>
    </w:p>
    <w:p>
      <w:pPr>
        <w:pStyle w:val="ListBullet"/>
      </w:pPr>
      <w:r>
        <w:t>lib/presentation/screens/map_screen.dart</w:t>
      </w:r>
    </w:p>
    <w:p>
      <w:r>
        <w:t>Verifikasi:</w:t>
      </w:r>
    </w:p>
    <w:p>
      <w:pPr>
        <w:pStyle w:val="ListBullet"/>
      </w:pPr>
      <w:r>
        <w:t>flutter analyze: tidak ada masalah.</w:t>
      </w:r>
    </w:p>
    <w:p>
      <w:pPr>
        <w:pStyle w:val="ListBullet"/>
      </w:pPr>
      <w:r>
        <w:t>Widget test peta (pin AQI, layar 420px): lolos.</w:t>
      </w:r>
    </w:p>
    <w:p>
      <w:pPr>
        <w:pStyle w:val="ListBullet"/>
      </w:pPr>
      <w:r>
        <w:t>flutter build web: berhasil; peta tampil dengan tile asli.</w:t>
      </w:r>
    </w:p>
    <w:p>
      <w:pPr>
        <w:pStyle w:val="Heading1"/>
      </w:pPr>
      <w:r>
        <w:t>5. Refleksi</w:t>
      </w:r>
    </w:p>
    <w:p>
      <w:r>
        <w:t>Iterasi terbanyak ada di peta: pemilihan basemap tidak bisa diputuskan dari dokumentasi saja, harus dibuktikan dengan render nyata. Aturan 'gratis tanpa key' yang ditulis eksplisit di prompt menghemat waktu karena model tidak lagi menyarankan Google Maps.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