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Iterasi Prompt</w:t>
      </w:r>
    </w:p>
    <w:p>
      <w:pPr>
        <w:jc w:val="left"/>
      </w:pPr>
      <w:r>
        <w:t>Proyek LUMAIR — Clarity in Every Breath (SDG 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</w:t>
            </w:r>
          </w:p>
        </w:tc>
        <w:tc>
          <w:tcPr>
            <w:tcW w:type="dxa" w:w="4320"/>
          </w:tcPr>
          <w:p>
            <w:r>
              <w:t>William Wiryawan</w:t>
            </w:r>
          </w:p>
        </w:tc>
      </w:tr>
      <w:tr>
        <w:tc>
          <w:tcPr>
            <w:tcW w:type="dxa" w:w="4320"/>
          </w:tcPr>
          <w:p>
            <w:r>
              <w:t>NIM</w:t>
            </w:r>
          </w:p>
        </w:tc>
        <w:tc>
          <w:tcPr>
            <w:tcW w:type="dxa" w:w="4320"/>
          </w:tcPr>
          <w:p>
            <w:r>
              <w:t>241110007</w:t>
            </w:r>
          </w:p>
        </w:tc>
      </w:tr>
      <w:tr>
        <w:tc>
          <w:tcPr>
            <w:tcW w:type="dxa" w:w="4320"/>
          </w:tcPr>
          <w:p>
            <w:r>
              <w:t>Tugas</w:t>
            </w:r>
          </w:p>
        </w:tc>
        <w:tc>
          <w:tcPr>
            <w:tcW w:type="dxa" w:w="4320"/>
          </w:tcPr>
          <w:p>
            <w:r>
              <w:t>Ramalan Udara, Detail Udara</w:t>
            </w:r>
          </w:p>
        </w:tc>
      </w:tr>
      <w:tr>
        <w:tc>
          <w:tcPr>
            <w:tcW w:type="dxa" w:w="4320"/>
          </w:tcPr>
          <w:p>
            <w:r>
              <w:t>Tanggal deadline</w:t>
            </w:r>
          </w:p>
        </w:tc>
        <w:tc>
          <w:tcPr>
            <w:tcW w:type="dxa" w:w="4320"/>
          </w:tcPr>
          <w:p>
            <w:r>
              <w:t>9 Oktober 2026</w:t>
            </w:r>
          </w:p>
        </w:tc>
      </w:tr>
      <w:tr>
        <w:tc>
          <w:tcPr>
            <w:tcW w:type="dxa" w:w="4320"/>
          </w:tcPr>
          <w:p>
            <w:r>
              <w:t>Tim</w:t>
            </w:r>
          </w:p>
        </w:tc>
        <w:tc>
          <w:tcPr>
            <w:tcW w:type="dxa" w:w="4320"/>
          </w:tcPr>
          <w:p>
            <w:r>
              <w:t>Hartono Family</w:t>
            </w:r>
          </w:p>
        </w:tc>
      </w:tr>
    </w:tbl>
    <w:p>
      <w:pPr>
        <w:pStyle w:val="Heading1"/>
      </w:pPr>
      <w:r>
        <w:t>1. Konteks</w:t>
      </w:r>
    </w:p>
    <w:p>
      <w:pPr>
        <w:pStyle w:val="ListBullet"/>
      </w:pPr>
      <w:r>
        <w:t>Layar Prakiraan menampilkan grafik AQI 24 jam dari field hourly (us_aqi, pm2_5) Open-Meteo (PRD §3 P0).</w:t>
      </w:r>
    </w:p>
    <w:p>
      <w:pPr>
        <w:pStyle w:val="ListBullet"/>
      </w:pPr>
      <w:r>
        <w:t>Layar Detail menampilkan 6 kartu polutan: PM2.5, PM10, O3, NO2, SO2, CO (nilai µg/m³ + deskripsi sumber &amp; risiko).</w:t>
      </w:r>
    </w:p>
    <w:p>
      <w:pPr>
        <w:pStyle w:val="ListBullet"/>
      </w:pPr>
      <w:r>
        <w:t>Daftar 20 kota besar Indonesia (lib/core/cities.dart) dipakai untuk fitur 'Semua Daerah' dan zona peta.</w:t>
      </w:r>
    </w:p>
    <w:p>
      <w:pPr>
        <w:pStyle w:val="ListBullet"/>
      </w:pPr>
      <w:r>
        <w:t>Provider Riverpod: aqiProvider, forecastProvider, allCitiesProvider (fetch paralel, kota yang gagal dilewati).</w:t>
      </w:r>
    </w:p>
    <w:p>
      <w:pPr>
        <w:pStyle w:val="ListBullet"/>
      </w:pPr>
      <w:r>
        <w:t>Paket grafik: fl_chart; format jam memakai intl (DateFormat.Hm).</w:t>
      </w:r>
    </w:p>
    <w:p>
      <w:pPr>
        <w:pStyle w:val="Heading1"/>
      </w:pPr>
      <w:r>
        <w:t>2. Batasan (Constraints)</w:t>
      </w:r>
    </w:p>
    <w:p>
      <w:pPr>
        <w:pStyle w:val="ListNumber"/>
      </w:pPr>
      <w:r>
        <w:t>Grafik harus terbaca di layar kecil: maksimal 24 titik, sumbu jam ringkas, tanpa legenda berlebihan.</w:t>
      </w:r>
    </w:p>
    <w:p>
      <w:pPr>
        <w:pStyle w:val="ListNumber"/>
      </w:pPr>
      <w:r>
        <w:t>Angka AQI memakai standar US AQI; warna dan kategori wajib dari AqiHelper (tidak boleh hardcode warna di layar).</w:t>
      </w:r>
    </w:p>
    <w:p>
      <w:pPr>
        <w:pStyle w:val="ListNumber"/>
      </w:pPr>
      <w:r>
        <w:t>Kota yang gagal fetch tidak boleh menggagalkan seluruh daftar (di-skip, bukan error).</w:t>
      </w:r>
    </w:p>
    <w:p>
      <w:pPr>
        <w:pStyle w:val="ListNumber"/>
      </w:pPr>
      <w:r>
        <w:t>Data kosong (offline) harus menampilkan pesan yang jelas, bukan layar kosong atau crash.</w:t>
      </w:r>
    </w:p>
    <w:p>
      <w:pPr>
        <w:pStyle w:val="ListNumber"/>
      </w:pPr>
      <w:r>
        <w:t>Label polutan memakai nama Indonesia yang mudah dipahami (mis. 'Ozon (O3)').</w:t>
      </w:r>
    </w:p>
    <w:p>
      <w:pPr>
        <w:pStyle w:val="Heading1"/>
      </w:pPr>
      <w:r>
        <w:t>3. Iterasi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Prompt yang digunakan</w:t>
            </w:r>
          </w:p>
        </w:tc>
        <w:tc>
          <w:tcPr>
            <w:tcW w:type="dxa" w:w="2160"/>
          </w:tcPr>
          <w:p>
            <w:r>
              <w:t>Hasil</w:t>
            </w:r>
          </w:p>
        </w:tc>
        <w:tc>
          <w:tcPr>
            <w:tcW w:type="dxa" w:w="2160"/>
          </w:tcPr>
          <w:p>
            <w:r>
              <w:t>Evaluasi &amp; tindak lanjut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Buatkan model Dart AirQualityReading (fromOpenMeteo), ForecastPoint, dan FavoritePlace sesuai PRD §7, lengkap dengan penentuan polutan dominan dari nilai tertinggi.</w:t>
            </w:r>
          </w:p>
        </w:tc>
        <w:tc>
          <w:tcPr>
            <w:tcW w:type="dxa" w:w="2160"/>
          </w:tcPr>
          <w:p>
            <w:r>
              <w:t>Dihasilkan lib/domain/models/air_quality.dart.</w:t>
            </w:r>
          </w:p>
        </w:tc>
        <w:tc>
          <w:tcPr>
            <w:tcW w:type="dxa" w:w="2160"/>
          </w:tcPr>
          <w:p>
            <w:r>
              <w:t>Dominan versi sederhana (nilai mentah tertinggi) disepakati cukup untuk prototype; dicatat sebagai keterbatasan.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Buatkan provider Riverpod: locationProvider, aqiProvider (gagal API → dummy offline AQI 128), forecastProvider (gagal → list kosong), allCitiesProvider (paralel 20 kota, yang gagal di-skip).</w:t>
            </w:r>
          </w:p>
        </w:tc>
        <w:tc>
          <w:tcPr>
            <w:tcW w:type="dxa" w:w="2160"/>
          </w:tcPr>
          <w:p>
            <w:r>
              <w:t>Dihasilkan lib/domain/providers.dart.</w:t>
            </w:r>
          </w:p>
        </w:tc>
        <w:tc>
          <w:tcPr>
            <w:tcW w:type="dxa" w:w="2160"/>
          </w:tcPr>
          <w:p>
            <w:r>
              <w:t>Aturan 'tidak pernah error ke UI' ditegakkan di provider, bukan di setiap layar — menyederhanakan semua screen.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Buatkan ForecastScreen: grafik garis 24 jam (fl_chart) + daftar per jam; bila list kosong tampilkan pesan offline.</w:t>
            </w:r>
          </w:p>
        </w:tc>
        <w:tc>
          <w:tcPr>
            <w:tcW w:type="dxa" w:w="2160"/>
          </w:tcPr>
          <w:p>
            <w:r>
              <w:t>Dihasilkan lib/presentation/screens/forecast_screen.dart.</w:t>
            </w:r>
          </w:p>
        </w:tc>
        <w:tc>
          <w:tcPr>
            <w:tcW w:type="dxa" w:w="2160"/>
          </w:tcPr>
          <w:p>
            <w:r>
              <w:t>Revisi: batasi 24 titik ke depan dari waktu sekarang dan format jam Hm agar sumbu tidak berdesakan.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Buatkan DetailScreen: 6 kartu polutan berisi nilai, bar proporsional, sumber emisi, dan risiko kesehatan dalam Bahasa Indonesia.</w:t>
            </w:r>
          </w:p>
        </w:tc>
        <w:tc>
          <w:tcPr>
            <w:tcW w:type="dxa" w:w="2160"/>
          </w:tcPr>
          <w:p>
            <w:r>
              <w:t>Dihasilkan lib/presentation/screens/detail_screen.dart.</w:t>
            </w:r>
          </w:p>
        </w:tc>
        <w:tc>
          <w:tcPr>
            <w:tcW w:type="dxa" w:w="2160"/>
          </w:tcPr>
          <w:p>
            <w:r>
              <w:t>Revisi: tambah tombol/intent navigasi dari Beranda dan Peta agar alur demo 90 detik (PRD §8) tercapai.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Tambahkan daftar 20 kota Indonesia dengan koordinat pusat kota (2 desimal cukup untuk model AQI 11 km).</w:t>
            </w:r>
          </w:p>
        </w:tc>
        <w:tc>
          <w:tcPr>
            <w:tcW w:type="dxa" w:w="2160"/>
          </w:tcPr>
          <w:p>
            <w:r>
              <w:t>Dihasilkan lib/core/cities.dart; dipakai allCitiesProvider dan lingkaran zona di peta.</w:t>
            </w:r>
          </w:p>
        </w:tc>
        <w:tc>
          <w:tcPr>
            <w:tcW w:type="dxa" w:w="2160"/>
          </w:tcPr>
          <w:p>
            <w:r>
              <w:t>Selesai; pasangan uji '20 kota Indonesia' ditambahkan di widget test.</w:t>
            </w:r>
          </w:p>
        </w:tc>
      </w:tr>
    </w:tbl>
    <w:p>
      <w:pPr>
        <w:pStyle w:val="Heading1"/>
      </w:pPr>
      <w:r>
        <w:t>4. Hasil Akhir</w:t>
      </w:r>
    </w:p>
    <w:p>
      <w:r>
        <w:t>Berkas yang dihasilkan:</w:t>
      </w:r>
    </w:p>
    <w:p>
      <w:pPr>
        <w:pStyle w:val="ListBullet"/>
      </w:pPr>
      <w:r>
        <w:t>lib/domain/models/air_quality.dart</w:t>
      </w:r>
    </w:p>
    <w:p>
      <w:pPr>
        <w:pStyle w:val="ListBullet"/>
      </w:pPr>
      <w:r>
        <w:t>lib/domain/providers.dart</w:t>
      </w:r>
    </w:p>
    <w:p>
      <w:pPr>
        <w:pStyle w:val="ListBullet"/>
      </w:pPr>
      <w:r>
        <w:t>lib/core/cities.dart</w:t>
      </w:r>
    </w:p>
    <w:p>
      <w:pPr>
        <w:pStyle w:val="ListBullet"/>
      </w:pPr>
      <w:r>
        <w:t>lib/core/constants.dart</w:t>
      </w:r>
    </w:p>
    <w:p>
      <w:pPr>
        <w:pStyle w:val="ListBullet"/>
      </w:pPr>
      <w:r>
        <w:t>lib/presentation/screens/forecast_screen.dart</w:t>
      </w:r>
    </w:p>
    <w:p>
      <w:pPr>
        <w:pStyle w:val="ListBullet"/>
      </w:pPr>
      <w:r>
        <w:t>lib/presentation/screens/detail_screen.dart</w:t>
      </w:r>
    </w:p>
    <w:p>
      <w:r>
        <w:t>Verifikasi:</w:t>
      </w:r>
    </w:p>
    <w:p>
      <w:pPr>
        <w:pStyle w:val="ListBullet"/>
      </w:pPr>
      <w:r>
        <w:t>flutter analyze: tidak ada masalah.</w:t>
      </w:r>
    </w:p>
    <w:p>
      <w:pPr>
        <w:pStyle w:val="ListBullet"/>
      </w:pPr>
      <w:r>
        <w:t>Widget test daftar 20 kota: lolos.</w:t>
      </w:r>
    </w:p>
    <w:p>
      <w:pPr>
        <w:pStyle w:val="ListBullet"/>
      </w:pPr>
      <w:r>
        <w:t>Alur demo: Beranda → Detail PM2.5 → Prakiraan berjalan.</w:t>
      </w:r>
    </w:p>
    <w:p>
      <w:pPr>
        <w:pStyle w:val="Heading1"/>
      </w:pPr>
      <w:r>
        <w:t>5. Refleksi</w:t>
      </w:r>
    </w:p>
    <w:p>
      <w:r>
        <w:t>Keputusan terbaik adalah memusatkan ketahanan (fallback dummy/skip) di lapisan provider. Dengan begitu setiap layar hanya menangani tiga state (loading/data/kosong) dan konsisten. Prompt yang menyebut nama berkas target membuat hasil langsung cocok dengan struktur PRD.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